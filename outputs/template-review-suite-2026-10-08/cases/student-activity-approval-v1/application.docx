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合成学生组织活动审批样例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student-activity-approval-v1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合成学生组织申报科学体验活动，计划人数 80，场地为测试教室。策划书填写预算 1,680 元，预算工作簿合计为 1,480 元；安全、场地和事后总结均为虚构测试记录，不代表真实审批。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TEST-CASE-04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合成学生组织活动审批样例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